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9A1D" w14:textId="77777777" w:rsidR="00CA758C" w:rsidRDefault="00000000">
      <w:pPr>
        <w:shd w:val="clear" w:color="auto" w:fill="1565C0"/>
        <w:spacing w:before="280" w:after="80"/>
      </w:pPr>
      <w:r>
        <w:rPr>
          <w:b/>
          <w:color w:val="FFFFFF"/>
          <w:sz w:val="28"/>
        </w:rPr>
        <w:t xml:space="preserve">  📄  Text Samples — Detection Results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2685"/>
        <w:gridCol w:w="1518"/>
        <w:gridCol w:w="1586"/>
        <w:gridCol w:w="1691"/>
        <w:gridCol w:w="1715"/>
      </w:tblGrid>
      <w:tr w:rsidR="00C53405" w14:paraId="4D351F0F" w14:textId="77777777" w:rsidTr="002E7B08">
        <w:trPr>
          <w:jc w:val="center"/>
        </w:trPr>
        <w:tc>
          <w:tcPr>
            <w:tcW w:w="416" w:type="dxa"/>
            <w:shd w:val="clear" w:color="auto" w:fill="1565C0"/>
            <w:vAlign w:val="center"/>
          </w:tcPr>
          <w:p w14:paraId="7B366281" w14:textId="1D156E76" w:rsidR="00C53405" w:rsidRDefault="00C53405" w:rsidP="00C53405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689" w:type="dxa"/>
            <w:shd w:val="clear" w:color="auto" w:fill="1565C0"/>
            <w:vAlign w:val="center"/>
          </w:tcPr>
          <w:p w14:paraId="6BFD2D5D" w14:textId="234A79FB" w:rsidR="00C53405" w:rsidRDefault="00C53405" w:rsidP="00C53405"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w="1521" w:type="dxa"/>
            <w:shd w:val="clear" w:color="auto" w:fill="1565C0"/>
            <w:vAlign w:val="center"/>
          </w:tcPr>
          <w:p w14:paraId="6AC23907" w14:textId="77777777" w:rsidR="00C53405" w:rsidRDefault="00C53405" w:rsidP="00C53405"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w="1588" w:type="dxa"/>
            <w:shd w:val="clear" w:color="auto" w:fill="1565C0"/>
            <w:vAlign w:val="center"/>
          </w:tcPr>
          <w:p w14:paraId="38129F47" w14:textId="77777777" w:rsidR="00C53405" w:rsidRDefault="00C53405" w:rsidP="00C53405"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w="1692" w:type="dxa"/>
            <w:shd w:val="clear" w:color="auto" w:fill="1565C0"/>
            <w:vAlign w:val="center"/>
          </w:tcPr>
          <w:p w14:paraId="3D75498D" w14:textId="77777777" w:rsidR="00C53405" w:rsidRDefault="00C53405" w:rsidP="00C53405"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w="1716" w:type="dxa"/>
            <w:shd w:val="clear" w:color="auto" w:fill="1565C0"/>
            <w:vAlign w:val="center"/>
          </w:tcPr>
          <w:p w14:paraId="57936922" w14:textId="77777777" w:rsidR="00C53405" w:rsidRDefault="00C53405" w:rsidP="00C53405"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 w:rsidR="002E7B08" w14:paraId="6CD1EC3F" w14:textId="77777777" w:rsidTr="002E7B08">
        <w:trPr>
          <w:jc w:val="center"/>
        </w:trPr>
        <w:tc>
          <w:tcPr>
            <w:tcW w:w="416" w:type="dxa"/>
            <w:vAlign w:val="center"/>
          </w:tcPr>
          <w:p w14:paraId="42DB438C" w14:textId="5A3B593E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689" w:type="dxa"/>
            <w:vAlign w:val="center"/>
          </w:tcPr>
          <w:p w14:paraId="09F556E6" w14:textId="0B53F32F" w:rsidR="002E7B08" w:rsidRDefault="002E7B08" w:rsidP="002E7B08">
            <w:pPr>
              <w:jc w:val="center"/>
            </w:pPr>
            <w:r>
              <w:rPr>
                <w:sz w:val="18"/>
              </w:rPr>
              <w:t>AI Essay</w:t>
            </w:r>
          </w:p>
        </w:tc>
        <w:tc>
          <w:tcPr>
            <w:tcW w:w="1521" w:type="dxa"/>
            <w:vAlign w:val="center"/>
          </w:tcPr>
          <w:p w14:paraId="24135DDE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vAlign w:val="center"/>
          </w:tcPr>
          <w:p w14:paraId="1604DCDA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vAlign w:val="center"/>
          </w:tcPr>
          <w:p w14:paraId="53994A72" w14:textId="5BA6FBB9" w:rsidR="002E7B08" w:rsidRDefault="002E7B08" w:rsidP="002E7B08">
            <w:pPr>
              <w:jc w:val="center"/>
            </w:pPr>
            <w:r>
              <w:rPr>
                <w:b/>
                <w:color w:val="2E7D32"/>
                <w:sz w:val="18"/>
              </w:rPr>
              <w:t>99%</w:t>
            </w:r>
          </w:p>
        </w:tc>
        <w:tc>
          <w:tcPr>
            <w:tcW w:w="1716" w:type="dxa"/>
            <w:vAlign w:val="center"/>
          </w:tcPr>
          <w:p w14:paraId="3AC9DA8B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Highly uniform sentence structure; no stylistic variation detected.</w:t>
            </w:r>
          </w:p>
        </w:tc>
      </w:tr>
      <w:tr w:rsidR="002E7B08" w14:paraId="5FCA0092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55775B7F" w14:textId="31DB7817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4C61205A" w14:textId="0D81F080" w:rsidR="002E7B08" w:rsidRDefault="002E7B08" w:rsidP="002E7B08">
            <w:pPr>
              <w:jc w:val="center"/>
            </w:pPr>
            <w:r>
              <w:rPr>
                <w:sz w:val="18"/>
              </w:rPr>
              <w:t>Human Chat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4522F316" w14:textId="7DF0F6C4" w:rsidR="002E7B08" w:rsidRDefault="002E7B08" w:rsidP="002E7B08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68D47D63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3ADB3C78" w14:textId="02C2C41E" w:rsidR="002E7B08" w:rsidRDefault="002E7B08" w:rsidP="002E7B08">
            <w:pPr>
              <w:jc w:val="center"/>
            </w:pPr>
            <w:r>
              <w:rPr>
                <w:b/>
                <w:color w:val="C62828"/>
                <w:sz w:val="18"/>
              </w:rPr>
              <w:t>40%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07ABAAF4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Natural disfluency and colloquial phrasing consistent with human writing.</w:t>
            </w:r>
          </w:p>
        </w:tc>
      </w:tr>
      <w:tr w:rsidR="002E7B08" w14:paraId="09A94988" w14:textId="77777777" w:rsidTr="002E7B08">
        <w:trPr>
          <w:jc w:val="center"/>
        </w:trPr>
        <w:tc>
          <w:tcPr>
            <w:tcW w:w="416" w:type="dxa"/>
            <w:vAlign w:val="center"/>
          </w:tcPr>
          <w:p w14:paraId="4DAE0887" w14:textId="4B9AD8A8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689" w:type="dxa"/>
            <w:vAlign w:val="center"/>
          </w:tcPr>
          <w:p w14:paraId="6384C823" w14:textId="49AA7DC5" w:rsidR="002E7B08" w:rsidRDefault="002E7B08" w:rsidP="002E7B08">
            <w:pPr>
              <w:jc w:val="center"/>
            </w:pPr>
            <w:r>
              <w:rPr>
                <w:sz w:val="18"/>
              </w:rPr>
              <w:t>News Article</w:t>
            </w:r>
          </w:p>
        </w:tc>
        <w:tc>
          <w:tcPr>
            <w:tcW w:w="1521" w:type="dxa"/>
            <w:vAlign w:val="center"/>
          </w:tcPr>
          <w:p w14:paraId="77FEE484" w14:textId="1D5D2041" w:rsidR="002E7B08" w:rsidRDefault="002E7B08" w:rsidP="002E7B08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vAlign w:val="center"/>
          </w:tcPr>
          <w:p w14:paraId="08919B2F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vAlign w:val="center"/>
          </w:tcPr>
          <w:p w14:paraId="54FB1E09" w14:textId="31F5A510" w:rsidR="002E7B08" w:rsidRDefault="002E7B08" w:rsidP="002E7B08">
            <w:pPr>
              <w:jc w:val="center"/>
            </w:pPr>
            <w:r>
              <w:rPr>
                <w:b/>
                <w:color w:val="F57F17"/>
                <w:sz w:val="18"/>
              </w:rPr>
              <w:t>60%</w:t>
            </w:r>
          </w:p>
        </w:tc>
        <w:tc>
          <w:tcPr>
            <w:tcW w:w="1716" w:type="dxa"/>
            <w:vAlign w:val="center"/>
          </w:tcPr>
          <w:p w14:paraId="40BC0F71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Repetitive transitional phrases; statistical fingerprint matches LLM output.</w:t>
            </w:r>
          </w:p>
        </w:tc>
      </w:tr>
      <w:tr w:rsidR="002E7B08" w14:paraId="6C37BD9F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527D6757" w14:textId="0E7677C1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3E7693F7" w14:textId="3AF6D882" w:rsidR="002E7B08" w:rsidRDefault="002E7B08" w:rsidP="002E7B08">
            <w:pPr>
              <w:jc w:val="center"/>
            </w:pPr>
            <w:r>
              <w:rPr>
                <w:sz w:val="18"/>
              </w:rPr>
              <w:t>AI Blog Post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66172EFD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22728BF5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1F700CFF" w14:textId="6345C607" w:rsidR="002E7B08" w:rsidRDefault="002E7B08" w:rsidP="002E7B08">
            <w:pPr>
              <w:jc w:val="center"/>
            </w:pPr>
            <w:r>
              <w:rPr>
                <w:b/>
                <w:color w:val="F57F17"/>
                <w:sz w:val="18"/>
              </w:rPr>
              <w:t>68%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28AF680F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Irregular punctuation and personal anecdotes indicate authentic authorship.</w:t>
            </w:r>
          </w:p>
        </w:tc>
      </w:tr>
      <w:tr w:rsidR="002E7B08" w14:paraId="5A728DB0" w14:textId="77777777" w:rsidTr="002E7B08">
        <w:trPr>
          <w:jc w:val="center"/>
        </w:trPr>
        <w:tc>
          <w:tcPr>
            <w:tcW w:w="416" w:type="dxa"/>
            <w:vAlign w:val="center"/>
          </w:tcPr>
          <w:p w14:paraId="7DCF3C0C" w14:textId="71DCEEF8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689" w:type="dxa"/>
            <w:vAlign w:val="center"/>
          </w:tcPr>
          <w:p w14:paraId="3172631D" w14:textId="70DF776F" w:rsidR="002E7B08" w:rsidRDefault="002E7B08" w:rsidP="002E7B08">
            <w:pPr>
              <w:jc w:val="center"/>
            </w:pPr>
            <w:r>
              <w:rPr>
                <w:sz w:val="18"/>
              </w:rPr>
              <w:t>Personal Note</w:t>
            </w:r>
          </w:p>
        </w:tc>
        <w:tc>
          <w:tcPr>
            <w:tcW w:w="1521" w:type="dxa"/>
            <w:vAlign w:val="center"/>
          </w:tcPr>
          <w:p w14:paraId="0C512E2C" w14:textId="13468ED8" w:rsidR="002E7B08" w:rsidRDefault="002E7B08" w:rsidP="002E7B08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vAlign w:val="center"/>
          </w:tcPr>
          <w:p w14:paraId="21651146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vAlign w:val="center"/>
          </w:tcPr>
          <w:p w14:paraId="3D546240" w14:textId="2FC0D413" w:rsidR="002E7B08" w:rsidRDefault="002E7B08" w:rsidP="002E7B08">
            <w:pPr>
              <w:jc w:val="center"/>
            </w:pPr>
            <w:r>
              <w:rPr>
                <w:b/>
                <w:color w:val="C62828"/>
                <w:sz w:val="18"/>
              </w:rPr>
              <w:t>30%</w:t>
            </w:r>
          </w:p>
        </w:tc>
        <w:tc>
          <w:tcPr>
            <w:tcW w:w="1716" w:type="dxa"/>
            <w:vAlign w:val="center"/>
          </w:tcPr>
          <w:p w14:paraId="694A1773" w14:textId="77777777" w:rsidR="002E7B08" w:rsidRDefault="002E7B08" w:rsidP="002E7B08">
            <w:pPr>
              <w:jc w:val="center"/>
            </w:pPr>
            <w:r>
              <w:rPr>
                <w:sz w:val="19"/>
              </w:rPr>
              <w:t>Moderately confident; some unusual lexical choices lower certainty.</w:t>
            </w:r>
          </w:p>
        </w:tc>
      </w:tr>
      <w:tr w:rsidR="00C53405" w14:paraId="7555F3CE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2D8A5586" w14:textId="43C8815A" w:rsidR="00C53405" w:rsidRDefault="00C53405" w:rsidP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77B27CE4" w14:textId="04052D5C" w:rsidR="00C53405" w:rsidRPr="002E7B08" w:rsidRDefault="002E7B08" w:rsidP="00C53405">
            <w:pPr>
              <w:jc w:val="center"/>
              <w:rPr>
                <w:sz w:val="18"/>
              </w:rPr>
            </w:pPr>
            <w:r w:rsidRPr="002E7B08">
              <w:rPr>
                <w:sz w:val="18"/>
              </w:rPr>
              <w:t>Love Message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156E1C82" w14:textId="24BF6C44" w:rsidR="00C53405" w:rsidRDefault="002E7B08" w:rsidP="00C53405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3C486D6F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419B1CBB" w14:textId="77777777" w:rsidR="00C53405" w:rsidRDefault="00C53405" w:rsidP="00C53405">
            <w:pPr>
              <w:jc w:val="center"/>
            </w:pPr>
            <w:r>
              <w:rPr>
                <w:b/>
                <w:color w:val="2E7D32"/>
                <w:sz w:val="19"/>
              </w:rPr>
              <w:t>95%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76AA10DD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Perfect formal grammar with zero colloquial markers — atypical for human text.</w:t>
            </w:r>
          </w:p>
        </w:tc>
      </w:tr>
      <w:tr w:rsidR="00C53405" w14:paraId="336E9A8C" w14:textId="77777777" w:rsidTr="002E7B08">
        <w:trPr>
          <w:jc w:val="center"/>
        </w:trPr>
        <w:tc>
          <w:tcPr>
            <w:tcW w:w="416" w:type="dxa"/>
            <w:vAlign w:val="center"/>
          </w:tcPr>
          <w:p w14:paraId="273ECDB0" w14:textId="7E172AD7" w:rsidR="00C53405" w:rsidRDefault="00C53405" w:rsidP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689" w:type="dxa"/>
            <w:vAlign w:val="center"/>
          </w:tcPr>
          <w:p w14:paraId="7D771A0C" w14:textId="5D2AD78E" w:rsidR="00C53405" w:rsidRDefault="002E7B08" w:rsidP="00C53405">
            <w:pPr>
              <w:jc w:val="center"/>
            </w:pPr>
            <w:r>
              <w:t>Personal Introducing</w:t>
            </w:r>
          </w:p>
        </w:tc>
        <w:tc>
          <w:tcPr>
            <w:tcW w:w="1521" w:type="dxa"/>
            <w:vAlign w:val="center"/>
          </w:tcPr>
          <w:p w14:paraId="5D2F3412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vAlign w:val="center"/>
          </w:tcPr>
          <w:p w14:paraId="76ED7E29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92" w:type="dxa"/>
            <w:vAlign w:val="center"/>
          </w:tcPr>
          <w:p w14:paraId="100DF31E" w14:textId="77777777" w:rsidR="00C53405" w:rsidRDefault="00C53405" w:rsidP="00C53405">
            <w:pPr>
              <w:jc w:val="center"/>
            </w:pPr>
            <w:r>
              <w:rPr>
                <w:b/>
                <w:color w:val="2E7D32"/>
                <w:sz w:val="19"/>
              </w:rPr>
              <w:t>91%</w:t>
            </w:r>
          </w:p>
        </w:tc>
        <w:tc>
          <w:tcPr>
            <w:tcW w:w="1716" w:type="dxa"/>
            <w:vAlign w:val="center"/>
          </w:tcPr>
          <w:p w14:paraId="02348212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Emotional tone shift and typos strongly suggest human origin.</w:t>
            </w:r>
          </w:p>
        </w:tc>
      </w:tr>
      <w:tr w:rsidR="00C53405" w14:paraId="3FAF63A5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69240982" w14:textId="59D36F71" w:rsidR="00C53405" w:rsidRDefault="00C53405" w:rsidP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352BB492" w14:textId="34BAEB3B" w:rsidR="00C53405" w:rsidRDefault="002E7B08" w:rsidP="00C53405">
            <w:pPr>
              <w:jc w:val="center"/>
            </w:pPr>
            <w:r>
              <w:t>Python Code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68BB08FF" w14:textId="64D9669A" w:rsidR="00C53405" w:rsidRDefault="00C53405" w:rsidP="00C53405">
            <w:pPr>
              <w:jc w:val="center"/>
            </w:pPr>
            <w:r>
              <w:rPr>
                <w:sz w:val="19"/>
              </w:rPr>
              <w:t>E</w:t>
            </w:r>
            <w:r w:rsidR="002E7B08">
              <w:rPr>
                <w:sz w:val="19"/>
              </w:rPr>
              <w:t>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6A55152C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5D1A2075" w14:textId="77777777" w:rsidR="00C53405" w:rsidRDefault="00C53405" w:rsidP="00C53405">
            <w:pPr>
              <w:jc w:val="center"/>
            </w:pPr>
            <w:r>
              <w:rPr>
                <w:b/>
                <w:color w:val="2E7D32"/>
                <w:sz w:val="19"/>
              </w:rPr>
              <w:t>89%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4E5C22C9" w14:textId="77777777" w:rsidR="00C53405" w:rsidRDefault="00C53405" w:rsidP="00C53405">
            <w:pPr>
              <w:jc w:val="center"/>
            </w:pPr>
            <w:r>
              <w:rPr>
                <w:sz w:val="19"/>
              </w:rPr>
              <w:t>Consistent register throughout; lacks the variance typical in human prose.</w:t>
            </w:r>
          </w:p>
        </w:tc>
      </w:tr>
      <w:tr w:rsidR="002E7B08" w14:paraId="0615F49A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78AFDA59" w14:textId="4B4F713E" w:rsidR="002E7B08" w:rsidRDefault="00AC4EF0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0D5890EE" w14:textId="04163DFB" w:rsidR="002E7B08" w:rsidRDefault="002E7B08" w:rsidP="002E7B08">
            <w:pPr>
              <w:jc w:val="center"/>
            </w:pPr>
            <w:r>
              <w:t>Generated By Ai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19BCB309" w14:textId="632E1D6B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772D1910" w14:textId="7B2B7419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AI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18276EE1" w14:textId="4D11E84E" w:rsidR="002E7B08" w:rsidRDefault="002E7B08" w:rsidP="002E7B08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9"/>
              </w:rPr>
              <w:t>97%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3BD56F27" w14:textId="3484D6A6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Highly uniform sentence structure; no stylistic variation detected.</w:t>
            </w:r>
          </w:p>
        </w:tc>
      </w:tr>
      <w:tr w:rsidR="002E7B08" w14:paraId="03B8F91B" w14:textId="77777777" w:rsidTr="002E7B08">
        <w:trPr>
          <w:jc w:val="center"/>
        </w:trPr>
        <w:tc>
          <w:tcPr>
            <w:tcW w:w="416" w:type="dxa"/>
            <w:shd w:val="clear" w:color="auto" w:fill="E3F2FD"/>
            <w:vAlign w:val="center"/>
          </w:tcPr>
          <w:p w14:paraId="357F6AB4" w14:textId="2EC83DB5" w:rsidR="002E7B08" w:rsidRDefault="00AC4EF0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689" w:type="dxa"/>
            <w:shd w:val="clear" w:color="auto" w:fill="E3F2FD"/>
            <w:vAlign w:val="center"/>
          </w:tcPr>
          <w:p w14:paraId="742D38FB" w14:textId="748B6298" w:rsidR="002E7B08" w:rsidRDefault="002E7B08" w:rsidP="002E7B08">
            <w:pPr>
              <w:jc w:val="center"/>
            </w:pPr>
            <w:r>
              <w:t>Explain Metho from java book</w:t>
            </w:r>
          </w:p>
        </w:tc>
        <w:tc>
          <w:tcPr>
            <w:tcW w:w="1521" w:type="dxa"/>
            <w:shd w:val="clear" w:color="auto" w:fill="E3F2FD"/>
            <w:vAlign w:val="center"/>
          </w:tcPr>
          <w:p w14:paraId="05EFDADD" w14:textId="554B9BD5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EN</w:t>
            </w:r>
          </w:p>
        </w:tc>
        <w:tc>
          <w:tcPr>
            <w:tcW w:w="1588" w:type="dxa"/>
            <w:shd w:val="clear" w:color="auto" w:fill="E3F2FD"/>
            <w:vAlign w:val="center"/>
          </w:tcPr>
          <w:p w14:paraId="5DAC167E" w14:textId="5E782D0E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Human</w:t>
            </w:r>
          </w:p>
        </w:tc>
        <w:tc>
          <w:tcPr>
            <w:tcW w:w="1692" w:type="dxa"/>
            <w:shd w:val="clear" w:color="auto" w:fill="E3F2FD"/>
            <w:vAlign w:val="center"/>
          </w:tcPr>
          <w:p w14:paraId="2DE7C12F" w14:textId="43655A89" w:rsidR="002E7B08" w:rsidRDefault="002E7B08" w:rsidP="002E7B08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9"/>
              </w:rPr>
              <w:t>88%</w:t>
            </w:r>
          </w:p>
        </w:tc>
        <w:tc>
          <w:tcPr>
            <w:tcW w:w="1716" w:type="dxa"/>
            <w:shd w:val="clear" w:color="auto" w:fill="E3F2FD"/>
            <w:vAlign w:val="center"/>
          </w:tcPr>
          <w:p w14:paraId="2EEAE0A5" w14:textId="06CD7040" w:rsidR="002E7B08" w:rsidRDefault="002E7B08" w:rsidP="002E7B08">
            <w:pPr>
              <w:jc w:val="center"/>
              <w:rPr>
                <w:sz w:val="19"/>
              </w:rPr>
            </w:pPr>
            <w:r>
              <w:rPr>
                <w:sz w:val="19"/>
              </w:rPr>
              <w:t>Natural disfluency and colloquial phrasing consistent with human writing.</w:t>
            </w:r>
          </w:p>
        </w:tc>
      </w:tr>
    </w:tbl>
    <w:p w14:paraId="2A0CD783" w14:textId="77777777" w:rsidR="00C53405" w:rsidRDefault="00C53405"/>
    <w:p w14:paraId="6269AF1D" w14:textId="77777777" w:rsidR="00CA758C" w:rsidRDefault="00000000">
      <w:pPr>
        <w:shd w:val="clear" w:color="auto" w:fill="2E7D32"/>
        <w:spacing w:before="280" w:after="80"/>
      </w:pPr>
      <w:r>
        <w:rPr>
          <w:b/>
          <w:color w:val="FFFFFF"/>
          <w:sz w:val="28"/>
        </w:rPr>
        <w:lastRenderedPageBreak/>
        <w:t xml:space="preserve">  🖼️  Image Samples — Detection Results 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4866"/>
        <w:gridCol w:w="656"/>
        <w:gridCol w:w="882"/>
        <w:gridCol w:w="1235"/>
        <w:gridCol w:w="1449"/>
      </w:tblGrid>
      <w:tr w:rsidR="00C53405" w14:paraId="2CFC9380" w14:textId="77777777" w:rsidTr="00E37E82">
        <w:trPr>
          <w:jc w:val="center"/>
        </w:trPr>
        <w:tc>
          <w:tcPr>
            <w:tcW w:w="534" w:type="dxa"/>
            <w:shd w:val="clear" w:color="auto" w:fill="2E7D32"/>
          </w:tcPr>
          <w:p w14:paraId="1D03A14D" w14:textId="03EED15C" w:rsidR="00C53405" w:rsidRDefault="00C53405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4866" w:type="dxa"/>
            <w:shd w:val="clear" w:color="auto" w:fill="2E7D32"/>
          </w:tcPr>
          <w:p w14:paraId="0B6FE752" w14:textId="0FDFEFEA" w:rsidR="00C53405" w:rsidRDefault="00C53405"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w="656" w:type="dxa"/>
            <w:shd w:val="clear" w:color="auto" w:fill="2E7D32"/>
          </w:tcPr>
          <w:p w14:paraId="5F09EAF6" w14:textId="77777777" w:rsidR="00C53405" w:rsidRDefault="00C53405"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w="882" w:type="dxa"/>
            <w:shd w:val="clear" w:color="auto" w:fill="2E7D32"/>
          </w:tcPr>
          <w:p w14:paraId="1A87C5B9" w14:textId="77777777" w:rsidR="00C53405" w:rsidRDefault="00C53405"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w="1235" w:type="dxa"/>
            <w:shd w:val="clear" w:color="auto" w:fill="2E7D32"/>
          </w:tcPr>
          <w:p w14:paraId="65B90254" w14:textId="77777777" w:rsidR="00C53405" w:rsidRDefault="00C53405"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w="1449" w:type="dxa"/>
            <w:shd w:val="clear" w:color="auto" w:fill="2E7D32"/>
          </w:tcPr>
          <w:p w14:paraId="059B2C3B" w14:textId="77777777" w:rsidR="00C53405" w:rsidRDefault="00C53405"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 w:rsidR="00C53405" w14:paraId="4A10EF3A" w14:textId="77777777" w:rsidTr="00E37E82">
        <w:trPr>
          <w:jc w:val="center"/>
        </w:trPr>
        <w:tc>
          <w:tcPr>
            <w:tcW w:w="534" w:type="dxa"/>
          </w:tcPr>
          <w:p w14:paraId="240938E9" w14:textId="02612DD6" w:rsidR="00C53405" w:rsidRDefault="00E37E82">
            <w:pPr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4866" w:type="dxa"/>
            <w:vAlign w:val="center"/>
          </w:tcPr>
          <w:p w14:paraId="70B35496" w14:textId="7F0F67C9" w:rsidR="00C53405" w:rsidRDefault="00E37E82">
            <w:pPr>
              <w:jc w:val="center"/>
            </w:pPr>
            <w:r w:rsidRPr="00E37E82">
              <w:rPr>
                <w:sz w:val="20"/>
                <w:szCs w:val="20"/>
              </w:rPr>
              <w:t>Gemini_Generated_Image_qrx8cmqrx8cmqrx8.png</w:t>
            </w:r>
          </w:p>
        </w:tc>
        <w:tc>
          <w:tcPr>
            <w:tcW w:w="656" w:type="dxa"/>
            <w:vAlign w:val="center"/>
          </w:tcPr>
          <w:p w14:paraId="2AC0FC73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vAlign w:val="center"/>
          </w:tcPr>
          <w:p w14:paraId="48A1884A" w14:textId="77777777" w:rsidR="00C53405" w:rsidRDefault="00C53405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235" w:type="dxa"/>
            <w:vAlign w:val="center"/>
          </w:tcPr>
          <w:p w14:paraId="77F667C8" w14:textId="77777777" w:rsidR="00C53405" w:rsidRDefault="00C53405">
            <w:pPr>
              <w:jc w:val="center"/>
            </w:pPr>
            <w:r>
              <w:rPr>
                <w:b/>
                <w:color w:val="2E7D32"/>
                <w:sz w:val="19"/>
              </w:rPr>
              <w:t>96%</w:t>
            </w:r>
          </w:p>
        </w:tc>
        <w:tc>
          <w:tcPr>
            <w:tcW w:w="1449" w:type="dxa"/>
            <w:vAlign w:val="center"/>
          </w:tcPr>
          <w:p w14:paraId="42F848E2" w14:textId="77777777" w:rsidR="00C53405" w:rsidRDefault="00C53405">
            <w:pPr>
              <w:jc w:val="center"/>
            </w:pPr>
            <w:r>
              <w:rPr>
                <w:sz w:val="19"/>
              </w:rPr>
              <w:t>GAN artifacts visible in hair strands; ear geometry implausible.</w:t>
            </w:r>
          </w:p>
        </w:tc>
      </w:tr>
      <w:tr w:rsidR="00C53405" w14:paraId="162DB62A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74041445" w14:textId="3602E560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06B657D8" w14:textId="42B24BE8" w:rsidR="00C53405" w:rsidRDefault="00E37E82">
            <w:pPr>
              <w:jc w:val="center"/>
            </w:pPr>
            <w:r w:rsidRPr="00E37E82">
              <w:rPr>
                <w:sz w:val="19"/>
              </w:rPr>
              <w:t>stock-photo-124115249.jpg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1C54AFCB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77E8CCAB" w14:textId="77777777" w:rsidR="00C53405" w:rsidRDefault="00C53405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3900B8BA" w14:textId="77777777" w:rsidR="00C53405" w:rsidRDefault="00C53405">
            <w:pPr>
              <w:jc w:val="center"/>
            </w:pPr>
            <w:r>
              <w:rPr>
                <w:b/>
                <w:color w:val="2E7D32"/>
                <w:sz w:val="19"/>
              </w:rPr>
              <w:t>90%</w:t>
            </w:r>
          </w:p>
        </w:tc>
        <w:tc>
          <w:tcPr>
            <w:tcW w:w="1449" w:type="dxa"/>
            <w:shd w:val="clear" w:color="auto" w:fill="E8F5E9"/>
            <w:vAlign w:val="center"/>
          </w:tcPr>
          <w:p w14:paraId="6BBB941B" w14:textId="77777777" w:rsidR="00C53405" w:rsidRDefault="00C53405">
            <w:pPr>
              <w:jc w:val="center"/>
            </w:pPr>
            <w:r>
              <w:rPr>
                <w:sz w:val="19"/>
              </w:rPr>
              <w:t>EXIF metadata intact; natural lens distortion and grain present.</w:t>
            </w:r>
          </w:p>
        </w:tc>
      </w:tr>
      <w:tr w:rsidR="00C53405" w14:paraId="3D4BF978" w14:textId="77777777" w:rsidTr="00E37E82">
        <w:trPr>
          <w:jc w:val="center"/>
        </w:trPr>
        <w:tc>
          <w:tcPr>
            <w:tcW w:w="534" w:type="dxa"/>
          </w:tcPr>
          <w:p w14:paraId="6B4BE7A9" w14:textId="2826761C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4866" w:type="dxa"/>
            <w:vAlign w:val="center"/>
          </w:tcPr>
          <w:p w14:paraId="72B22187" w14:textId="3A44A9D4" w:rsidR="00C53405" w:rsidRDefault="00E37E82">
            <w:pPr>
              <w:jc w:val="center"/>
            </w:pPr>
            <w:r w:rsidRPr="00E37E82">
              <w:t>Gemini_Generated_Image_udalb5udalb5udal.png</w:t>
            </w:r>
          </w:p>
        </w:tc>
        <w:tc>
          <w:tcPr>
            <w:tcW w:w="656" w:type="dxa"/>
            <w:vAlign w:val="center"/>
          </w:tcPr>
          <w:p w14:paraId="36BD21B1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vAlign w:val="center"/>
          </w:tcPr>
          <w:p w14:paraId="10C261A4" w14:textId="77777777" w:rsidR="00C53405" w:rsidRDefault="00C53405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235" w:type="dxa"/>
            <w:vAlign w:val="center"/>
          </w:tcPr>
          <w:p w14:paraId="0C2877FE" w14:textId="77777777" w:rsidR="00C53405" w:rsidRDefault="00C53405">
            <w:pPr>
              <w:jc w:val="center"/>
            </w:pPr>
            <w:r>
              <w:rPr>
                <w:b/>
                <w:color w:val="2E7D32"/>
                <w:sz w:val="19"/>
              </w:rPr>
              <w:t>88%</w:t>
            </w:r>
          </w:p>
        </w:tc>
        <w:tc>
          <w:tcPr>
            <w:tcW w:w="1449" w:type="dxa"/>
            <w:vAlign w:val="center"/>
          </w:tcPr>
          <w:p w14:paraId="07901395" w14:textId="77777777" w:rsidR="00C53405" w:rsidRDefault="00C53405">
            <w:pPr>
              <w:jc w:val="center"/>
            </w:pPr>
            <w:r>
              <w:rPr>
                <w:sz w:val="19"/>
              </w:rPr>
              <w:t>Diffusion model texture patterns detected in background bokeh.</w:t>
            </w:r>
          </w:p>
        </w:tc>
      </w:tr>
      <w:tr w:rsidR="00C53405" w14:paraId="0B631BC8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4909AAD1" w14:textId="668DC8AA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26AE4F3B" w14:textId="7CCB04BD" w:rsidR="00C53405" w:rsidRDefault="00E37E82">
            <w:pPr>
              <w:jc w:val="center"/>
            </w:pPr>
            <w:r w:rsidRPr="00E37E82">
              <w:rPr>
                <w:sz w:val="19"/>
              </w:rPr>
              <w:t>dod &amp; burn.jpg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08224DB9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270C6A08" w14:textId="77777777" w:rsidR="00C53405" w:rsidRDefault="00C53405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224C74BF" w14:textId="77777777" w:rsidR="00C53405" w:rsidRDefault="00C53405">
            <w:pPr>
              <w:jc w:val="center"/>
            </w:pPr>
            <w:r>
              <w:rPr>
                <w:b/>
                <w:color w:val="F57F17"/>
                <w:sz w:val="19"/>
              </w:rPr>
              <w:t>82%</w:t>
            </w:r>
          </w:p>
        </w:tc>
        <w:tc>
          <w:tcPr>
            <w:tcW w:w="1449" w:type="dxa"/>
            <w:shd w:val="clear" w:color="auto" w:fill="E8F5E9"/>
            <w:vAlign w:val="center"/>
          </w:tcPr>
          <w:p w14:paraId="6A2793EF" w14:textId="77777777" w:rsidR="00C53405" w:rsidRDefault="00C53405">
            <w:pPr>
              <w:jc w:val="center"/>
            </w:pPr>
            <w:r>
              <w:rPr>
                <w:sz w:val="19"/>
              </w:rPr>
              <w:t>Authentic JPEG compression artifacts; no latent-space anomalies.</w:t>
            </w:r>
          </w:p>
        </w:tc>
      </w:tr>
      <w:tr w:rsidR="00C34992" w14:paraId="541D36B3" w14:textId="77777777" w:rsidTr="00E37E82">
        <w:trPr>
          <w:jc w:val="center"/>
        </w:trPr>
        <w:tc>
          <w:tcPr>
            <w:tcW w:w="534" w:type="dxa"/>
          </w:tcPr>
          <w:p w14:paraId="576E83DE" w14:textId="6858204F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4866" w:type="dxa"/>
            <w:vAlign w:val="center"/>
          </w:tcPr>
          <w:p w14:paraId="742D86F8" w14:textId="0D54C0D9" w:rsidR="00C34992" w:rsidRDefault="00E37E82" w:rsidP="00C34992">
            <w:pPr>
              <w:jc w:val="center"/>
            </w:pPr>
            <w:r w:rsidRPr="00E37E82">
              <w:t>Gemini_Generated_Image_yim719yim719yim7.png</w:t>
            </w:r>
          </w:p>
        </w:tc>
        <w:tc>
          <w:tcPr>
            <w:tcW w:w="656" w:type="dxa"/>
            <w:vAlign w:val="center"/>
          </w:tcPr>
          <w:p w14:paraId="119FC498" w14:textId="77777777" w:rsidR="00C34992" w:rsidRDefault="00C34992" w:rsidP="00C34992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vAlign w:val="center"/>
          </w:tcPr>
          <w:p w14:paraId="3945AF4B" w14:textId="77777777" w:rsidR="00C34992" w:rsidRDefault="00C34992" w:rsidP="00C34992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235" w:type="dxa"/>
            <w:vAlign w:val="center"/>
          </w:tcPr>
          <w:p w14:paraId="4162B34D" w14:textId="77777777" w:rsidR="00C34992" w:rsidRDefault="00C34992" w:rsidP="00C34992">
            <w:pPr>
              <w:jc w:val="center"/>
            </w:pPr>
            <w:r>
              <w:rPr>
                <w:b/>
                <w:color w:val="2E7D32"/>
                <w:sz w:val="19"/>
              </w:rPr>
              <w:t>99%</w:t>
            </w:r>
          </w:p>
        </w:tc>
        <w:tc>
          <w:tcPr>
            <w:tcW w:w="1449" w:type="dxa"/>
            <w:vAlign w:val="center"/>
          </w:tcPr>
          <w:p w14:paraId="02856FC3" w14:textId="77777777" w:rsidR="00C34992" w:rsidRDefault="00C34992" w:rsidP="00C34992">
            <w:pPr>
              <w:jc w:val="center"/>
            </w:pPr>
            <w:r>
              <w:rPr>
                <w:sz w:val="19"/>
              </w:rPr>
              <w:t>Facial landmarks perfectly symmetric — statistically impossible in real photos.</w:t>
            </w:r>
          </w:p>
        </w:tc>
      </w:tr>
      <w:tr w:rsidR="00C53405" w14:paraId="43114BF4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502607AC" w14:textId="17DC6EE3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7FC846F8" w14:textId="344A66AF" w:rsidR="00C53405" w:rsidRDefault="00E37E82">
            <w:pPr>
              <w:jc w:val="center"/>
            </w:pPr>
            <w:r w:rsidRPr="00E37E82">
              <w:rPr>
                <w:sz w:val="19"/>
              </w:rPr>
              <w:t>boris-bobrov-8tWsZzZoPJ8-unsplash.jpg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4157960C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5824313C" w14:textId="77777777" w:rsidR="00C53405" w:rsidRDefault="00C53405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7F81B3B1" w14:textId="77777777" w:rsidR="00C53405" w:rsidRDefault="00C53405">
            <w:pPr>
              <w:jc w:val="center"/>
            </w:pPr>
            <w:r>
              <w:rPr>
                <w:b/>
                <w:color w:val="F57F17"/>
                <w:sz w:val="19"/>
              </w:rPr>
              <w:t>76%</w:t>
            </w:r>
          </w:p>
        </w:tc>
        <w:tc>
          <w:tcPr>
            <w:tcW w:w="1449" w:type="dxa"/>
            <w:shd w:val="clear" w:color="auto" w:fill="E8F5E9"/>
            <w:vAlign w:val="center"/>
          </w:tcPr>
          <w:p w14:paraId="2DD798E5" w14:textId="77777777" w:rsidR="00C53405" w:rsidRDefault="00C53405">
            <w:pPr>
              <w:jc w:val="center"/>
            </w:pPr>
            <w:r>
              <w:rPr>
                <w:sz w:val="19"/>
              </w:rPr>
              <w:t>Moderate confidence; some edited regions but overall metadata is real.</w:t>
            </w:r>
          </w:p>
        </w:tc>
      </w:tr>
      <w:tr w:rsidR="00C53405" w14:paraId="172D0475" w14:textId="77777777" w:rsidTr="00E37E82">
        <w:trPr>
          <w:jc w:val="center"/>
        </w:trPr>
        <w:tc>
          <w:tcPr>
            <w:tcW w:w="534" w:type="dxa"/>
          </w:tcPr>
          <w:p w14:paraId="6E637B43" w14:textId="7E96BB6D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4866" w:type="dxa"/>
            <w:vAlign w:val="center"/>
          </w:tcPr>
          <w:p w14:paraId="099BA36A" w14:textId="28D9E30E" w:rsidR="00C53405" w:rsidRDefault="00E37E82">
            <w:pPr>
              <w:jc w:val="center"/>
            </w:pPr>
            <w:r w:rsidRPr="00E37E82">
              <w:t>Gemini_Generated_Image_z3cysgz3cysgz3cy.png</w:t>
            </w:r>
          </w:p>
        </w:tc>
        <w:tc>
          <w:tcPr>
            <w:tcW w:w="656" w:type="dxa"/>
            <w:vAlign w:val="center"/>
          </w:tcPr>
          <w:p w14:paraId="32D8CFD5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vAlign w:val="center"/>
          </w:tcPr>
          <w:p w14:paraId="42A9EC4E" w14:textId="77777777" w:rsidR="00C53405" w:rsidRDefault="00C53405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235" w:type="dxa"/>
            <w:vAlign w:val="center"/>
          </w:tcPr>
          <w:p w14:paraId="0BDB4295" w14:textId="77777777" w:rsidR="00C53405" w:rsidRDefault="00C53405">
            <w:pPr>
              <w:jc w:val="center"/>
            </w:pPr>
            <w:r>
              <w:rPr>
                <w:b/>
                <w:color w:val="2E7D32"/>
                <w:sz w:val="19"/>
              </w:rPr>
              <w:t>93%</w:t>
            </w:r>
          </w:p>
        </w:tc>
        <w:tc>
          <w:tcPr>
            <w:tcW w:w="1449" w:type="dxa"/>
            <w:vAlign w:val="center"/>
          </w:tcPr>
          <w:p w14:paraId="75960439" w14:textId="77777777" w:rsidR="00C53405" w:rsidRDefault="00C53405">
            <w:pPr>
              <w:jc w:val="center"/>
            </w:pPr>
            <w:r>
              <w:rPr>
                <w:sz w:val="19"/>
              </w:rPr>
              <w:t>Consistent lighting contradicts the claimed outdoor setting.</w:t>
            </w:r>
          </w:p>
        </w:tc>
      </w:tr>
      <w:tr w:rsidR="00C53405" w14:paraId="75C80B55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3D4664F1" w14:textId="77A130F1" w:rsidR="00C53405" w:rsidRDefault="00C53405">
            <w:pPr>
              <w:jc w:val="center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3510B8D2" w14:textId="41A39267" w:rsidR="00C53405" w:rsidRDefault="00E37E82">
            <w:pPr>
              <w:jc w:val="center"/>
            </w:pPr>
            <w:r w:rsidRPr="00E37E82">
              <w:rPr>
                <w:sz w:val="19"/>
              </w:rPr>
              <w:t>Sample Image - Color Grading Reference - PiXimperfect.jpg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5D8F3298" w14:textId="77777777" w:rsidR="00C53405" w:rsidRDefault="00C53405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5994D70C" w14:textId="77777777" w:rsidR="00C53405" w:rsidRDefault="00C53405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3E0ABB6E" w14:textId="77777777" w:rsidR="00C53405" w:rsidRDefault="00C53405">
            <w:pPr>
              <w:jc w:val="center"/>
            </w:pPr>
            <w:r>
              <w:rPr>
                <w:b/>
                <w:color w:val="2E7D32"/>
                <w:sz w:val="19"/>
              </w:rPr>
              <w:t>87%</w:t>
            </w:r>
          </w:p>
        </w:tc>
        <w:tc>
          <w:tcPr>
            <w:tcW w:w="1449" w:type="dxa"/>
            <w:shd w:val="clear" w:color="auto" w:fill="E8F5E9"/>
            <w:vAlign w:val="center"/>
          </w:tcPr>
          <w:p w14:paraId="3CC53D28" w14:textId="77777777" w:rsidR="00C53405" w:rsidRDefault="00C53405">
            <w:pPr>
              <w:jc w:val="center"/>
            </w:pPr>
            <w:r>
              <w:rPr>
                <w:sz w:val="19"/>
              </w:rPr>
              <w:t>Micro-shadow inconsistencies are typical of smartphone cameras, not AI.</w:t>
            </w:r>
          </w:p>
        </w:tc>
      </w:tr>
      <w:tr w:rsidR="00C34992" w14:paraId="3333A193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342ED7FE" w14:textId="5F35F4DB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0420F2D5" w14:textId="5E1D5F26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9"/>
              </w:rPr>
              <w:t>Soldier.jpg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7F109AC2" w14:textId="783B6DAB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3B0E0C52" w14:textId="1AEB40D2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24FB8BC5" w14:textId="4E2269F7" w:rsidR="00C34992" w:rsidRDefault="00C34992" w:rsidP="00C34992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8"/>
              </w:rPr>
              <w:t>99.0%</w:t>
            </w:r>
          </w:p>
        </w:tc>
        <w:tc>
          <w:tcPr>
            <w:tcW w:w="1449" w:type="dxa"/>
            <w:shd w:val="clear" w:color="auto" w:fill="E8F5E9"/>
            <w:vAlign w:val="center"/>
          </w:tcPr>
          <w:p w14:paraId="612DC035" w14:textId="194812FB" w:rsidR="00C34992" w:rsidRDefault="00C34992" w:rsidP="00C34992">
            <w:pPr>
              <w:jc w:val="center"/>
              <w:rPr>
                <w:sz w:val="19"/>
              </w:rPr>
            </w:pPr>
            <w:r>
              <w:rPr>
                <w:sz w:val="18"/>
              </w:rPr>
              <w:t>Visual GenAI indicators detected</w:t>
            </w:r>
          </w:p>
        </w:tc>
      </w:tr>
      <w:tr w:rsidR="00E37E82" w14:paraId="4860DF8B" w14:textId="77777777" w:rsidTr="00E37E82">
        <w:trPr>
          <w:jc w:val="center"/>
        </w:trPr>
        <w:tc>
          <w:tcPr>
            <w:tcW w:w="534" w:type="dxa"/>
            <w:shd w:val="clear" w:color="auto" w:fill="E8F5E9"/>
          </w:tcPr>
          <w:p w14:paraId="7E4ED337" w14:textId="32D2DFC6" w:rsidR="00E37E82" w:rsidRDefault="00E37E82" w:rsidP="00E37E82">
            <w:pPr>
              <w:jc w:val="center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4866" w:type="dxa"/>
            <w:shd w:val="clear" w:color="auto" w:fill="E8F5E9"/>
            <w:vAlign w:val="center"/>
          </w:tcPr>
          <w:p w14:paraId="3109E5DC" w14:textId="7DE4A469" w:rsidR="00E37E82" w:rsidRDefault="00E37E82" w:rsidP="00E37E82">
            <w:pPr>
              <w:jc w:val="center"/>
              <w:rPr>
                <w:sz w:val="18"/>
              </w:rPr>
            </w:pPr>
            <w:r w:rsidRPr="00E37E82">
              <w:rPr>
                <w:sz w:val="18"/>
              </w:rPr>
              <w:t>anthony-anaya-7C8CAa4xe54-unsplash.jpg</w:t>
            </w:r>
          </w:p>
        </w:tc>
        <w:tc>
          <w:tcPr>
            <w:tcW w:w="656" w:type="dxa"/>
            <w:shd w:val="clear" w:color="auto" w:fill="E8F5E9"/>
            <w:vAlign w:val="center"/>
          </w:tcPr>
          <w:p w14:paraId="63C3EC95" w14:textId="57314574" w:rsidR="00E37E82" w:rsidRDefault="00E37E82" w:rsidP="00E37E82">
            <w:pPr>
              <w:jc w:val="center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882" w:type="dxa"/>
            <w:shd w:val="clear" w:color="auto" w:fill="E8F5E9"/>
            <w:vAlign w:val="center"/>
          </w:tcPr>
          <w:p w14:paraId="6E57EACA" w14:textId="7E05103D" w:rsidR="00E37E82" w:rsidRDefault="00E37E82" w:rsidP="00E37E82">
            <w:pPr>
              <w:jc w:val="center"/>
              <w:rPr>
                <w:sz w:val="18"/>
              </w:rPr>
            </w:pPr>
            <w:r>
              <w:rPr>
                <w:sz w:val="19"/>
              </w:rPr>
              <w:t>Human</w:t>
            </w:r>
          </w:p>
        </w:tc>
        <w:tc>
          <w:tcPr>
            <w:tcW w:w="1235" w:type="dxa"/>
            <w:shd w:val="clear" w:color="auto" w:fill="E8F5E9"/>
            <w:vAlign w:val="center"/>
          </w:tcPr>
          <w:p w14:paraId="3DD73F58" w14:textId="77777777" w:rsidR="00E37E82" w:rsidRDefault="00E37E82" w:rsidP="00E37E82">
            <w:pPr>
              <w:jc w:val="center"/>
              <w:rPr>
                <w:b/>
                <w:color w:val="2E7D32"/>
                <w:sz w:val="18"/>
              </w:rPr>
            </w:pPr>
          </w:p>
        </w:tc>
        <w:tc>
          <w:tcPr>
            <w:tcW w:w="1449" w:type="dxa"/>
            <w:shd w:val="clear" w:color="auto" w:fill="E8F5E9"/>
            <w:vAlign w:val="center"/>
          </w:tcPr>
          <w:p w14:paraId="05A5E578" w14:textId="53778272" w:rsidR="00E37E82" w:rsidRPr="00E37E82" w:rsidRDefault="00E37E82" w:rsidP="00E37E82">
            <w:pPr>
              <w:jc w:val="center"/>
              <w:rPr>
                <w:sz w:val="18"/>
                <w:szCs w:val="20"/>
              </w:rPr>
            </w:pPr>
            <w:r w:rsidRPr="00E37E82">
              <w:rPr>
                <w:sz w:val="18"/>
                <w:szCs w:val="20"/>
              </w:rPr>
              <w:t>Micro-shadow inconsistencies are typical of smartphone cameras, not AI.</w:t>
            </w:r>
          </w:p>
        </w:tc>
      </w:tr>
    </w:tbl>
    <w:p w14:paraId="1279A9BA" w14:textId="77777777" w:rsidR="00E37E82" w:rsidRDefault="00E37E82"/>
    <w:p w14:paraId="2456C700" w14:textId="77777777" w:rsidR="00CA758C" w:rsidRDefault="00000000">
      <w:pPr>
        <w:shd w:val="clear" w:color="auto" w:fill="6A1B9A"/>
        <w:spacing w:before="280" w:after="80"/>
      </w:pPr>
      <w:r>
        <w:rPr>
          <w:b/>
          <w:color w:val="FFFFFF"/>
          <w:sz w:val="28"/>
        </w:rPr>
        <w:t xml:space="preserve">  🎬  Video Samples — Detection Results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"/>
        <w:gridCol w:w="2735"/>
        <w:gridCol w:w="1504"/>
        <w:gridCol w:w="1574"/>
        <w:gridCol w:w="1683"/>
        <w:gridCol w:w="1709"/>
      </w:tblGrid>
      <w:tr w:rsidR="00195033" w14:paraId="605DCC4E" w14:textId="77777777" w:rsidTr="00195033">
        <w:trPr>
          <w:jc w:val="center"/>
        </w:trPr>
        <w:tc>
          <w:tcPr>
            <w:tcW w:w="392" w:type="dxa"/>
            <w:shd w:val="clear" w:color="auto" w:fill="6A1B9A"/>
            <w:vAlign w:val="center"/>
          </w:tcPr>
          <w:p w14:paraId="4E21F656" w14:textId="6C4626C7" w:rsidR="00195033" w:rsidRDefault="00195033" w:rsidP="00195033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743" w:type="dxa"/>
            <w:shd w:val="clear" w:color="auto" w:fill="6A1B9A"/>
          </w:tcPr>
          <w:p w14:paraId="301D054C" w14:textId="2F183124" w:rsidR="00195033" w:rsidRDefault="00195033"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w="1510" w:type="dxa"/>
            <w:shd w:val="clear" w:color="auto" w:fill="6A1B9A"/>
          </w:tcPr>
          <w:p w14:paraId="6460F439" w14:textId="77777777" w:rsidR="00195033" w:rsidRDefault="00195033"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w="1579" w:type="dxa"/>
            <w:shd w:val="clear" w:color="auto" w:fill="6A1B9A"/>
          </w:tcPr>
          <w:p w14:paraId="768610B6" w14:textId="77777777" w:rsidR="00195033" w:rsidRDefault="00195033"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w="1686" w:type="dxa"/>
            <w:shd w:val="clear" w:color="auto" w:fill="6A1B9A"/>
          </w:tcPr>
          <w:p w14:paraId="103C0670" w14:textId="77777777" w:rsidR="00195033" w:rsidRDefault="00195033"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w="1712" w:type="dxa"/>
            <w:shd w:val="clear" w:color="auto" w:fill="6A1B9A"/>
          </w:tcPr>
          <w:p w14:paraId="69CFB4F3" w14:textId="77777777" w:rsidR="00195033" w:rsidRDefault="00195033"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 w:rsidR="00195033" w14:paraId="254D5DC8" w14:textId="77777777" w:rsidTr="00195033">
        <w:trPr>
          <w:jc w:val="center"/>
        </w:trPr>
        <w:tc>
          <w:tcPr>
            <w:tcW w:w="392" w:type="dxa"/>
            <w:vAlign w:val="center"/>
          </w:tcPr>
          <w:p w14:paraId="3D7A46E0" w14:textId="5A4A8D3D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743" w:type="dxa"/>
            <w:vAlign w:val="center"/>
          </w:tcPr>
          <w:p w14:paraId="0973BA1C" w14:textId="07F42D4B" w:rsidR="00195033" w:rsidRDefault="00195033">
            <w:pPr>
              <w:jc w:val="center"/>
            </w:pPr>
            <w:r>
              <w:rPr>
                <w:sz w:val="19"/>
              </w:rPr>
              <w:t>Video_001.mp4</w:t>
            </w:r>
          </w:p>
        </w:tc>
        <w:tc>
          <w:tcPr>
            <w:tcW w:w="1510" w:type="dxa"/>
            <w:vAlign w:val="center"/>
          </w:tcPr>
          <w:p w14:paraId="37B77B9F" w14:textId="77777777" w:rsidR="00195033" w:rsidRDefault="00195033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79" w:type="dxa"/>
            <w:vAlign w:val="center"/>
          </w:tcPr>
          <w:p w14:paraId="150E4620" w14:textId="77777777" w:rsidR="00195033" w:rsidRDefault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6" w:type="dxa"/>
            <w:vAlign w:val="center"/>
          </w:tcPr>
          <w:p w14:paraId="5FA4F86A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94%</w:t>
            </w:r>
          </w:p>
        </w:tc>
        <w:tc>
          <w:tcPr>
            <w:tcW w:w="1712" w:type="dxa"/>
            <w:vAlign w:val="center"/>
          </w:tcPr>
          <w:p w14:paraId="56DADC96" w14:textId="77777777" w:rsidR="00195033" w:rsidRDefault="00195033">
            <w:pPr>
              <w:jc w:val="center"/>
            </w:pPr>
            <w:r>
              <w:rPr>
                <w:sz w:val="19"/>
              </w:rPr>
              <w:t>Temporal flickering in facial region; lip-sync drift at 0:12 mark.</w:t>
            </w:r>
          </w:p>
        </w:tc>
      </w:tr>
      <w:tr w:rsidR="00195033" w14:paraId="2FA75D40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22D94C49" w14:textId="79193B31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24137BBA" w14:textId="16FDD4CC" w:rsidR="00195033" w:rsidRDefault="00195033">
            <w:pPr>
              <w:jc w:val="center"/>
            </w:pPr>
            <w:r>
              <w:rPr>
                <w:sz w:val="19"/>
              </w:rPr>
              <w:t>Video_002.mp4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1A7E5FA5" w14:textId="77777777" w:rsidR="00195033" w:rsidRDefault="00195033">
            <w:pPr>
              <w:jc w:val="center"/>
            </w:pPr>
            <w:r>
              <w:rPr>
                <w:sz w:val="19"/>
              </w:rPr>
              <w:t>AR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7D2804F2" w14:textId="77777777" w:rsidR="00195033" w:rsidRDefault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0352A71D" w14:textId="77777777" w:rsidR="00195033" w:rsidRDefault="00195033">
            <w:pPr>
              <w:jc w:val="center"/>
            </w:pPr>
            <w:r>
              <w:rPr>
                <w:b/>
                <w:color w:val="F57F17"/>
                <w:sz w:val="19"/>
              </w:rPr>
              <w:t>83%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14E1A5EE" w14:textId="77777777" w:rsidR="00195033" w:rsidRDefault="00195033">
            <w:pPr>
              <w:jc w:val="center"/>
            </w:pPr>
            <w:r>
              <w:rPr>
                <w:sz w:val="19"/>
              </w:rPr>
              <w:t>Natural blink rate and micro-expressions consistent with real footage.</w:t>
            </w:r>
          </w:p>
        </w:tc>
      </w:tr>
      <w:tr w:rsidR="00195033" w14:paraId="2D1D3755" w14:textId="77777777" w:rsidTr="00195033">
        <w:trPr>
          <w:jc w:val="center"/>
        </w:trPr>
        <w:tc>
          <w:tcPr>
            <w:tcW w:w="392" w:type="dxa"/>
            <w:vAlign w:val="center"/>
          </w:tcPr>
          <w:p w14:paraId="7493F5B5" w14:textId="5800C56E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743" w:type="dxa"/>
            <w:vAlign w:val="center"/>
          </w:tcPr>
          <w:p w14:paraId="42B13D29" w14:textId="05504C83" w:rsidR="00195033" w:rsidRDefault="00195033">
            <w:pPr>
              <w:jc w:val="center"/>
            </w:pPr>
            <w:r>
              <w:rPr>
                <w:sz w:val="19"/>
              </w:rPr>
              <w:t>Video_003.mp4</w:t>
            </w:r>
          </w:p>
        </w:tc>
        <w:tc>
          <w:tcPr>
            <w:tcW w:w="1510" w:type="dxa"/>
            <w:vAlign w:val="center"/>
          </w:tcPr>
          <w:p w14:paraId="248430BA" w14:textId="77777777" w:rsidR="00195033" w:rsidRDefault="00195033">
            <w:pPr>
              <w:jc w:val="center"/>
            </w:pPr>
            <w:r>
              <w:rPr>
                <w:sz w:val="19"/>
              </w:rPr>
              <w:t>FR</w:t>
            </w:r>
          </w:p>
        </w:tc>
        <w:tc>
          <w:tcPr>
            <w:tcW w:w="1579" w:type="dxa"/>
            <w:vAlign w:val="center"/>
          </w:tcPr>
          <w:p w14:paraId="7E4E1972" w14:textId="77777777" w:rsidR="00195033" w:rsidRDefault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6" w:type="dxa"/>
            <w:vAlign w:val="center"/>
          </w:tcPr>
          <w:p w14:paraId="15332E5E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91%</w:t>
            </w:r>
          </w:p>
        </w:tc>
        <w:tc>
          <w:tcPr>
            <w:tcW w:w="1712" w:type="dxa"/>
            <w:vAlign w:val="center"/>
          </w:tcPr>
          <w:p w14:paraId="67867AAD" w14:textId="77777777" w:rsidR="00195033" w:rsidRDefault="00195033">
            <w:pPr>
              <w:jc w:val="center"/>
            </w:pPr>
            <w:r>
              <w:rPr>
                <w:sz w:val="19"/>
              </w:rPr>
              <w:t>DeepFake boundary artifacts detected around jaw and neck area.</w:t>
            </w:r>
          </w:p>
        </w:tc>
      </w:tr>
      <w:tr w:rsidR="00195033" w14:paraId="6F50709A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7CB30570" w14:textId="30A2E5E7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54E094B7" w14:textId="6B4622D4" w:rsidR="00195033" w:rsidRDefault="00195033">
            <w:pPr>
              <w:jc w:val="center"/>
            </w:pPr>
            <w:r>
              <w:rPr>
                <w:sz w:val="19"/>
              </w:rPr>
              <w:t>Video_004.mp4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46B60C58" w14:textId="77777777" w:rsidR="00195033" w:rsidRDefault="00195033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510459F8" w14:textId="77777777" w:rsidR="00195033" w:rsidRDefault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2EFC5C4E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86%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226DF4AE" w14:textId="77777777" w:rsidR="00195033" w:rsidRDefault="00195033">
            <w:pPr>
              <w:jc w:val="center"/>
            </w:pPr>
            <w:r>
              <w:rPr>
                <w:sz w:val="19"/>
              </w:rPr>
              <w:t>Camera shake and audio-video phase alignment match real recording.</w:t>
            </w:r>
          </w:p>
        </w:tc>
      </w:tr>
      <w:tr w:rsidR="00195033" w14:paraId="1420E736" w14:textId="77777777" w:rsidTr="00195033">
        <w:trPr>
          <w:jc w:val="center"/>
        </w:trPr>
        <w:tc>
          <w:tcPr>
            <w:tcW w:w="392" w:type="dxa"/>
            <w:vAlign w:val="center"/>
          </w:tcPr>
          <w:p w14:paraId="30B0FD67" w14:textId="745A99B2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743" w:type="dxa"/>
            <w:vAlign w:val="center"/>
          </w:tcPr>
          <w:p w14:paraId="7BFCC964" w14:textId="7AE4A593" w:rsidR="00195033" w:rsidRDefault="00195033">
            <w:pPr>
              <w:jc w:val="center"/>
            </w:pPr>
            <w:r>
              <w:rPr>
                <w:sz w:val="19"/>
              </w:rPr>
              <w:t>Video_005.mp4</w:t>
            </w:r>
          </w:p>
        </w:tc>
        <w:tc>
          <w:tcPr>
            <w:tcW w:w="1510" w:type="dxa"/>
            <w:vAlign w:val="center"/>
          </w:tcPr>
          <w:p w14:paraId="2BC6EE80" w14:textId="77777777" w:rsidR="00195033" w:rsidRDefault="00195033">
            <w:pPr>
              <w:jc w:val="center"/>
            </w:pPr>
            <w:r>
              <w:rPr>
                <w:sz w:val="19"/>
              </w:rPr>
              <w:t>ES</w:t>
            </w:r>
          </w:p>
        </w:tc>
        <w:tc>
          <w:tcPr>
            <w:tcW w:w="1579" w:type="dxa"/>
            <w:vAlign w:val="center"/>
          </w:tcPr>
          <w:p w14:paraId="09B87101" w14:textId="77777777" w:rsidR="00195033" w:rsidRDefault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6" w:type="dxa"/>
            <w:vAlign w:val="center"/>
          </w:tcPr>
          <w:p w14:paraId="03D3F84D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97%</w:t>
            </w:r>
          </w:p>
        </w:tc>
        <w:tc>
          <w:tcPr>
            <w:tcW w:w="1712" w:type="dxa"/>
            <w:vAlign w:val="center"/>
          </w:tcPr>
          <w:p w14:paraId="75E959A4" w14:textId="77777777" w:rsidR="00195033" w:rsidRDefault="00195033">
            <w:pPr>
              <w:jc w:val="center"/>
            </w:pPr>
            <w:r>
              <w:rPr>
                <w:sz w:val="19"/>
              </w:rPr>
              <w:t>Lighting remains completely static across all frames — physically impossible.</w:t>
            </w:r>
          </w:p>
        </w:tc>
      </w:tr>
      <w:tr w:rsidR="00195033" w14:paraId="1673703D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4C948672" w14:textId="52C72624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4D52B531" w14:textId="10F61BC8" w:rsidR="00195033" w:rsidRDefault="00195033">
            <w:pPr>
              <w:jc w:val="center"/>
            </w:pPr>
            <w:r>
              <w:rPr>
                <w:sz w:val="19"/>
              </w:rPr>
              <w:t>Video_006.mp4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78FE09F0" w14:textId="77777777" w:rsidR="00195033" w:rsidRDefault="00195033">
            <w:pPr>
              <w:jc w:val="center"/>
            </w:pPr>
            <w:r>
              <w:rPr>
                <w:sz w:val="19"/>
              </w:rPr>
              <w:t>DE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44D04708" w14:textId="77777777" w:rsidR="00195033" w:rsidRDefault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0541C7B7" w14:textId="77777777" w:rsidR="00195033" w:rsidRDefault="00195033">
            <w:pPr>
              <w:jc w:val="center"/>
            </w:pPr>
            <w:r>
              <w:rPr>
                <w:b/>
                <w:color w:val="F57F17"/>
                <w:sz w:val="19"/>
              </w:rPr>
              <w:t>79%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479767BC" w14:textId="77777777" w:rsidR="00195033" w:rsidRDefault="00195033">
            <w:pPr>
              <w:jc w:val="center"/>
            </w:pPr>
            <w:r>
              <w:rPr>
                <w:sz w:val="19"/>
              </w:rPr>
              <w:t>Mostly authentic; minor color-grading edits detected but not AI-generated.</w:t>
            </w:r>
          </w:p>
        </w:tc>
      </w:tr>
      <w:tr w:rsidR="00195033" w14:paraId="0F3B82D0" w14:textId="77777777" w:rsidTr="00195033">
        <w:trPr>
          <w:jc w:val="center"/>
        </w:trPr>
        <w:tc>
          <w:tcPr>
            <w:tcW w:w="392" w:type="dxa"/>
            <w:vAlign w:val="center"/>
          </w:tcPr>
          <w:p w14:paraId="2937CA10" w14:textId="3D0F233F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743" w:type="dxa"/>
            <w:vAlign w:val="center"/>
          </w:tcPr>
          <w:p w14:paraId="65A59EF0" w14:textId="78F6A57E" w:rsidR="00195033" w:rsidRDefault="00195033">
            <w:pPr>
              <w:jc w:val="center"/>
            </w:pPr>
            <w:r>
              <w:rPr>
                <w:sz w:val="19"/>
              </w:rPr>
              <w:t>Video_007.mp4</w:t>
            </w:r>
          </w:p>
        </w:tc>
        <w:tc>
          <w:tcPr>
            <w:tcW w:w="1510" w:type="dxa"/>
            <w:vAlign w:val="center"/>
          </w:tcPr>
          <w:p w14:paraId="1DCF41AB" w14:textId="77777777" w:rsidR="00195033" w:rsidRDefault="00195033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79" w:type="dxa"/>
            <w:vAlign w:val="center"/>
          </w:tcPr>
          <w:p w14:paraId="331706DA" w14:textId="77777777" w:rsidR="00195033" w:rsidRDefault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6" w:type="dxa"/>
            <w:vAlign w:val="center"/>
          </w:tcPr>
          <w:p w14:paraId="156EA8D9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89%</w:t>
            </w:r>
          </w:p>
        </w:tc>
        <w:tc>
          <w:tcPr>
            <w:tcW w:w="1712" w:type="dxa"/>
            <w:vAlign w:val="center"/>
          </w:tcPr>
          <w:p w14:paraId="51504387" w14:textId="77777777" w:rsidR="00195033" w:rsidRDefault="00195033">
            <w:pPr>
              <w:jc w:val="center"/>
            </w:pPr>
            <w:r>
              <w:rPr>
                <w:sz w:val="19"/>
              </w:rPr>
              <w:t>Identity-swap model fingerprint detected in frequency domain analysis.</w:t>
            </w:r>
          </w:p>
        </w:tc>
      </w:tr>
      <w:tr w:rsidR="00195033" w14:paraId="36CC47C8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71368C2C" w14:textId="08C7FE82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79162732" w14:textId="5C4F81E1" w:rsidR="00195033" w:rsidRDefault="00195033">
            <w:pPr>
              <w:jc w:val="center"/>
            </w:pPr>
            <w:r>
              <w:rPr>
                <w:sz w:val="19"/>
              </w:rPr>
              <w:t>Video_008.mp4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61EAADDC" w14:textId="77777777" w:rsidR="00195033" w:rsidRDefault="00195033">
            <w:pPr>
              <w:jc w:val="center"/>
            </w:pPr>
            <w:r>
              <w:rPr>
                <w:sz w:val="19"/>
              </w:rPr>
              <w:t>AR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031CC524" w14:textId="77777777" w:rsidR="00195033" w:rsidRDefault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01C39EFE" w14:textId="77777777" w:rsidR="00195033" w:rsidRDefault="00195033">
            <w:pPr>
              <w:jc w:val="center"/>
            </w:pPr>
            <w:r>
              <w:rPr>
                <w:b/>
                <w:color w:val="2E7D32"/>
                <w:sz w:val="19"/>
              </w:rPr>
              <w:t>92%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48B7307F" w14:textId="77777777" w:rsidR="00195033" w:rsidRDefault="00195033">
            <w:pPr>
              <w:jc w:val="center"/>
            </w:pPr>
            <w:r>
              <w:rPr>
                <w:sz w:val="19"/>
              </w:rPr>
              <w:t>Consistent background noise and natural movement physics confirm authenticity.</w:t>
            </w:r>
          </w:p>
        </w:tc>
      </w:tr>
      <w:tr w:rsidR="00195033" w14:paraId="6E49E9F8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744605F6" w14:textId="7B7B73CD" w:rsidR="00195033" w:rsidRDefault="00195033" w:rsidP="00195033">
            <w:pPr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38BB3764" w14:textId="54AC625A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VideoAi.mp4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0148BD77" w14:textId="6286865B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5E99324E" w14:textId="5DDD322A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362BBD65" w14:textId="09DA5EB0" w:rsidR="00195033" w:rsidRDefault="00195033" w:rsidP="00E83E37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F57F17"/>
                <w:sz w:val="18"/>
              </w:rPr>
              <w:t>66.0%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470D8F94" w14:textId="196F28DB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Visual GenAI indicators detected</w:t>
            </w:r>
          </w:p>
        </w:tc>
      </w:tr>
      <w:tr w:rsidR="00195033" w14:paraId="0DF0D88F" w14:textId="77777777" w:rsidTr="00195033">
        <w:trPr>
          <w:jc w:val="center"/>
        </w:trPr>
        <w:tc>
          <w:tcPr>
            <w:tcW w:w="392" w:type="dxa"/>
            <w:shd w:val="clear" w:color="auto" w:fill="F3E5F5"/>
            <w:vAlign w:val="center"/>
          </w:tcPr>
          <w:p w14:paraId="1934DA2C" w14:textId="59EB1BAA" w:rsidR="00195033" w:rsidRDefault="00195033" w:rsidP="00195033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743" w:type="dxa"/>
            <w:shd w:val="clear" w:color="auto" w:fill="F3E5F5"/>
            <w:vAlign w:val="center"/>
          </w:tcPr>
          <w:p w14:paraId="793AC471" w14:textId="3D5FA474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VideoAi2.mp4</w:t>
            </w:r>
          </w:p>
        </w:tc>
        <w:tc>
          <w:tcPr>
            <w:tcW w:w="1510" w:type="dxa"/>
            <w:shd w:val="clear" w:color="auto" w:fill="F3E5F5"/>
            <w:vAlign w:val="center"/>
          </w:tcPr>
          <w:p w14:paraId="5E8F2A85" w14:textId="20D87944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79" w:type="dxa"/>
            <w:shd w:val="clear" w:color="auto" w:fill="F3E5F5"/>
            <w:vAlign w:val="center"/>
          </w:tcPr>
          <w:p w14:paraId="355F19BE" w14:textId="2BB0EDDC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686" w:type="dxa"/>
            <w:shd w:val="clear" w:color="auto" w:fill="F3E5F5"/>
            <w:vAlign w:val="center"/>
          </w:tcPr>
          <w:p w14:paraId="1C6B574E" w14:textId="3DA1E7B0" w:rsidR="00195033" w:rsidRDefault="00195033" w:rsidP="00E83E37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8"/>
              </w:rPr>
              <w:t>99.0%</w:t>
            </w:r>
          </w:p>
        </w:tc>
        <w:tc>
          <w:tcPr>
            <w:tcW w:w="1712" w:type="dxa"/>
            <w:shd w:val="clear" w:color="auto" w:fill="F3E5F5"/>
            <w:vAlign w:val="center"/>
          </w:tcPr>
          <w:p w14:paraId="5D011789" w14:textId="074231D1" w:rsidR="00195033" w:rsidRDefault="00195033" w:rsidP="00E83E37">
            <w:pPr>
              <w:jc w:val="center"/>
              <w:rPr>
                <w:sz w:val="19"/>
              </w:rPr>
            </w:pPr>
            <w:r>
              <w:rPr>
                <w:sz w:val="18"/>
              </w:rPr>
              <w:t>Visual GenAI indicators detected</w:t>
            </w:r>
          </w:p>
        </w:tc>
      </w:tr>
    </w:tbl>
    <w:p w14:paraId="435CCCD9" w14:textId="029B1AD6" w:rsidR="00E37E82" w:rsidRDefault="00E37E82"/>
    <w:p w14:paraId="13BE2EF4" w14:textId="77777777" w:rsidR="00F80A34" w:rsidRDefault="00F80A34"/>
    <w:p w14:paraId="05968B3D" w14:textId="77777777" w:rsidR="00F80A34" w:rsidRDefault="00F80A34"/>
    <w:p w14:paraId="6DE1A798" w14:textId="77777777" w:rsidR="00F80A34" w:rsidRDefault="00F80A34"/>
    <w:p w14:paraId="393DE31C" w14:textId="77777777" w:rsidR="00F80A34" w:rsidRDefault="00F80A34"/>
    <w:p w14:paraId="23FF4A71" w14:textId="77777777" w:rsidR="00CA758C" w:rsidRDefault="00000000">
      <w:pPr>
        <w:shd w:val="clear" w:color="auto" w:fill="BF360C"/>
        <w:spacing w:before="280" w:after="80"/>
      </w:pPr>
      <w:r>
        <w:rPr>
          <w:b/>
          <w:color w:val="FFFFFF"/>
          <w:sz w:val="28"/>
        </w:rPr>
        <w:lastRenderedPageBreak/>
        <w:t xml:space="preserve">  🔊  Audio Samples — Detection Results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2731"/>
        <w:gridCol w:w="1499"/>
        <w:gridCol w:w="1570"/>
        <w:gridCol w:w="1681"/>
        <w:gridCol w:w="1714"/>
      </w:tblGrid>
      <w:tr w:rsidR="00195033" w14:paraId="16AF4F3C" w14:textId="77777777" w:rsidTr="00195033">
        <w:trPr>
          <w:jc w:val="center"/>
        </w:trPr>
        <w:tc>
          <w:tcPr>
            <w:tcW w:w="427" w:type="dxa"/>
            <w:shd w:val="clear" w:color="auto" w:fill="BF360C"/>
            <w:vAlign w:val="center"/>
          </w:tcPr>
          <w:p w14:paraId="77FE17AC" w14:textId="49FD5EE3" w:rsidR="00195033" w:rsidRDefault="00195033" w:rsidP="00195033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731" w:type="dxa"/>
            <w:shd w:val="clear" w:color="auto" w:fill="BF360C"/>
            <w:vAlign w:val="center"/>
          </w:tcPr>
          <w:p w14:paraId="13D7910B" w14:textId="4A60A09A" w:rsidR="00195033" w:rsidRDefault="00195033" w:rsidP="00195033"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w="1499" w:type="dxa"/>
            <w:shd w:val="clear" w:color="auto" w:fill="BF360C"/>
            <w:vAlign w:val="center"/>
          </w:tcPr>
          <w:p w14:paraId="4FE40B1E" w14:textId="77777777" w:rsidR="00195033" w:rsidRDefault="00195033" w:rsidP="00195033"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w="1570" w:type="dxa"/>
            <w:shd w:val="clear" w:color="auto" w:fill="BF360C"/>
            <w:vAlign w:val="center"/>
          </w:tcPr>
          <w:p w14:paraId="7A8B599B" w14:textId="77777777" w:rsidR="00195033" w:rsidRDefault="00195033" w:rsidP="00195033"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w="1681" w:type="dxa"/>
            <w:shd w:val="clear" w:color="auto" w:fill="BF360C"/>
            <w:vAlign w:val="center"/>
          </w:tcPr>
          <w:p w14:paraId="4EF99C19" w14:textId="77777777" w:rsidR="00195033" w:rsidRDefault="00195033" w:rsidP="00195033"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w="1714" w:type="dxa"/>
            <w:shd w:val="clear" w:color="auto" w:fill="BF360C"/>
            <w:vAlign w:val="center"/>
          </w:tcPr>
          <w:p w14:paraId="58E6509C" w14:textId="77777777" w:rsidR="00195033" w:rsidRDefault="00195033" w:rsidP="00195033"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 w:rsidR="00195033" w14:paraId="33A608C5" w14:textId="77777777" w:rsidTr="00195033">
        <w:trPr>
          <w:jc w:val="center"/>
        </w:trPr>
        <w:tc>
          <w:tcPr>
            <w:tcW w:w="427" w:type="dxa"/>
            <w:vAlign w:val="center"/>
          </w:tcPr>
          <w:p w14:paraId="2EC05E69" w14:textId="182E043B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731" w:type="dxa"/>
            <w:vAlign w:val="center"/>
          </w:tcPr>
          <w:p w14:paraId="5E7F6D1D" w14:textId="7CBD0AD6" w:rsidR="00195033" w:rsidRDefault="00195033" w:rsidP="00195033">
            <w:pPr>
              <w:jc w:val="center"/>
            </w:pPr>
            <w:r>
              <w:rPr>
                <w:sz w:val="18"/>
              </w:rPr>
              <w:t>AI Sound.mp3</w:t>
            </w:r>
          </w:p>
        </w:tc>
        <w:tc>
          <w:tcPr>
            <w:tcW w:w="1499" w:type="dxa"/>
            <w:vAlign w:val="center"/>
          </w:tcPr>
          <w:p w14:paraId="5989D3D7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w="1570" w:type="dxa"/>
            <w:vAlign w:val="center"/>
          </w:tcPr>
          <w:p w14:paraId="1790C4F0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1" w:type="dxa"/>
            <w:vAlign w:val="center"/>
          </w:tcPr>
          <w:p w14:paraId="27DFD8E5" w14:textId="3EACDB3A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9"/>
              </w:rPr>
              <w:t>95.47%</w:t>
            </w:r>
          </w:p>
        </w:tc>
        <w:tc>
          <w:tcPr>
            <w:tcW w:w="1714" w:type="dxa"/>
            <w:vAlign w:val="center"/>
          </w:tcPr>
          <w:p w14:paraId="51909B63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TTS prosody pattern detected; unnatural pitch reset at sentence boundaries.</w:t>
            </w:r>
          </w:p>
        </w:tc>
      </w:tr>
      <w:tr w:rsidR="00195033" w14:paraId="10DE1EE9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0B654F4A" w14:textId="38651623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03AB4550" w14:textId="24F2A309" w:rsidR="00195033" w:rsidRDefault="00195033" w:rsidP="00195033">
            <w:pPr>
              <w:jc w:val="center"/>
            </w:pPr>
            <w:r>
              <w:rPr>
                <w:sz w:val="19"/>
              </w:rPr>
              <w:t>Audio_002.mp3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5C8EB613" w14:textId="73E1258C" w:rsidR="00195033" w:rsidRDefault="00195033" w:rsidP="00195033">
            <w:pPr>
              <w:jc w:val="center"/>
            </w:pPr>
            <w:r w:rsidRPr="00766773">
              <w:rPr>
                <w:sz w:val="19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69EBD097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16AE1AF5" w14:textId="77777777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9"/>
              </w:rPr>
              <w:t>88%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304CE446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Natural breath pauses and vocal fry typical of authentic speech.</w:t>
            </w:r>
          </w:p>
        </w:tc>
      </w:tr>
      <w:tr w:rsidR="00195033" w14:paraId="77268F7D" w14:textId="77777777" w:rsidTr="00195033">
        <w:trPr>
          <w:jc w:val="center"/>
        </w:trPr>
        <w:tc>
          <w:tcPr>
            <w:tcW w:w="427" w:type="dxa"/>
            <w:vAlign w:val="center"/>
          </w:tcPr>
          <w:p w14:paraId="28377401" w14:textId="190F1A3A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731" w:type="dxa"/>
            <w:vAlign w:val="center"/>
          </w:tcPr>
          <w:p w14:paraId="34547D14" w14:textId="256E1AC5" w:rsidR="00195033" w:rsidRDefault="00195033" w:rsidP="00195033">
            <w:pPr>
              <w:jc w:val="center"/>
            </w:pPr>
            <w:r>
              <w:rPr>
                <w:sz w:val="18"/>
              </w:rPr>
              <w:t>AI Sound2.mp3</w:t>
            </w:r>
          </w:p>
        </w:tc>
        <w:tc>
          <w:tcPr>
            <w:tcW w:w="1499" w:type="dxa"/>
            <w:vAlign w:val="center"/>
          </w:tcPr>
          <w:p w14:paraId="284F3718" w14:textId="55A41B70" w:rsidR="00195033" w:rsidRDefault="00195033" w:rsidP="00195033"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w="1570" w:type="dxa"/>
            <w:vAlign w:val="center"/>
          </w:tcPr>
          <w:p w14:paraId="02014A7F" w14:textId="6482A7AE" w:rsidR="00195033" w:rsidRDefault="00195033" w:rsidP="00195033"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w="1681" w:type="dxa"/>
            <w:vAlign w:val="center"/>
          </w:tcPr>
          <w:p w14:paraId="06939526" w14:textId="3BA51557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8"/>
              </w:rPr>
              <w:t>99.08%</w:t>
            </w:r>
          </w:p>
        </w:tc>
        <w:tc>
          <w:tcPr>
            <w:tcW w:w="1714" w:type="dxa"/>
            <w:vAlign w:val="center"/>
          </w:tcPr>
          <w:p w14:paraId="66CD9052" w14:textId="28BAF917" w:rsidR="00195033" w:rsidRDefault="00195033" w:rsidP="00195033">
            <w:pPr>
              <w:jc w:val="center"/>
            </w:pPr>
            <w:r>
              <w:rPr>
                <w:sz w:val="18"/>
              </w:rPr>
              <w:t>Model label: 'fake'</w:t>
            </w:r>
          </w:p>
        </w:tc>
      </w:tr>
      <w:tr w:rsidR="00195033" w14:paraId="080C1A0F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68640574" w14:textId="736DF0EB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1D5BAD0B" w14:textId="726A058E" w:rsidR="00195033" w:rsidRDefault="00195033" w:rsidP="00195033">
            <w:pPr>
              <w:jc w:val="center"/>
            </w:pPr>
            <w:r>
              <w:rPr>
                <w:sz w:val="19"/>
              </w:rPr>
              <w:t>Audio_004.mp3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610A3192" w14:textId="40A9DD92" w:rsidR="00195033" w:rsidRDefault="00195033" w:rsidP="00195033">
            <w:pPr>
              <w:jc w:val="center"/>
            </w:pPr>
            <w:r w:rsidRPr="00766773">
              <w:rPr>
                <w:sz w:val="19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5F1C9F2E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68138C30" w14:textId="77777777" w:rsidR="00195033" w:rsidRDefault="00195033" w:rsidP="00195033">
            <w:pPr>
              <w:jc w:val="center"/>
            </w:pPr>
            <w:r>
              <w:rPr>
                <w:b/>
                <w:color w:val="F57F17"/>
                <w:sz w:val="19"/>
              </w:rPr>
              <w:t>84%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50F5FD88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Background room noise and spontaneous disfluency confirm human origin.</w:t>
            </w:r>
          </w:p>
        </w:tc>
      </w:tr>
      <w:tr w:rsidR="00195033" w14:paraId="782AAD63" w14:textId="77777777" w:rsidTr="00195033">
        <w:trPr>
          <w:jc w:val="center"/>
        </w:trPr>
        <w:tc>
          <w:tcPr>
            <w:tcW w:w="427" w:type="dxa"/>
            <w:vAlign w:val="center"/>
          </w:tcPr>
          <w:p w14:paraId="007B4D8F" w14:textId="5BC05D02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731" w:type="dxa"/>
            <w:vAlign w:val="center"/>
          </w:tcPr>
          <w:p w14:paraId="53506825" w14:textId="40AC4DE5" w:rsidR="00195033" w:rsidRDefault="00195033" w:rsidP="00195033">
            <w:pPr>
              <w:jc w:val="center"/>
            </w:pPr>
            <w:r>
              <w:rPr>
                <w:sz w:val="18"/>
              </w:rPr>
              <w:t>AURORA -Human music.mp3</w:t>
            </w:r>
          </w:p>
        </w:tc>
        <w:tc>
          <w:tcPr>
            <w:tcW w:w="1499" w:type="dxa"/>
            <w:vAlign w:val="center"/>
          </w:tcPr>
          <w:p w14:paraId="4EB84435" w14:textId="6B7D4F86" w:rsidR="00195033" w:rsidRDefault="00195033" w:rsidP="00195033">
            <w:pPr>
              <w:jc w:val="center"/>
            </w:pPr>
            <w:r>
              <w:rPr>
                <w:sz w:val="18"/>
              </w:rPr>
              <w:t>AR</w:t>
            </w:r>
          </w:p>
        </w:tc>
        <w:tc>
          <w:tcPr>
            <w:tcW w:w="1570" w:type="dxa"/>
            <w:vAlign w:val="center"/>
          </w:tcPr>
          <w:p w14:paraId="0E1D8D42" w14:textId="35D31E07" w:rsidR="00195033" w:rsidRDefault="00195033" w:rsidP="00195033"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w="1681" w:type="dxa"/>
            <w:vAlign w:val="center"/>
          </w:tcPr>
          <w:p w14:paraId="1EC0D4F3" w14:textId="7DB0E5C0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8"/>
              </w:rPr>
              <w:t>99.59%</w:t>
            </w:r>
          </w:p>
        </w:tc>
        <w:tc>
          <w:tcPr>
            <w:tcW w:w="1714" w:type="dxa"/>
            <w:vAlign w:val="center"/>
          </w:tcPr>
          <w:p w14:paraId="66B63C0D" w14:textId="4E5799FE" w:rsidR="00195033" w:rsidRDefault="00195033" w:rsidP="00195033">
            <w:pPr>
              <w:jc w:val="center"/>
            </w:pPr>
            <w:r>
              <w:rPr>
                <w:sz w:val="18"/>
              </w:rPr>
              <w:t>Model label: 'real'</w:t>
            </w:r>
          </w:p>
        </w:tc>
      </w:tr>
      <w:tr w:rsidR="00195033" w14:paraId="2F499940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6379149D" w14:textId="7DBCF675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184ABA09" w14:textId="155B1D20" w:rsidR="00195033" w:rsidRDefault="00195033" w:rsidP="00195033">
            <w:pPr>
              <w:jc w:val="center"/>
            </w:pPr>
            <w:r>
              <w:rPr>
                <w:sz w:val="19"/>
              </w:rPr>
              <w:t>Audio_006.mp3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05CFA38B" w14:textId="68E487A3" w:rsidR="00195033" w:rsidRDefault="00195033" w:rsidP="00195033">
            <w:pPr>
              <w:jc w:val="center"/>
            </w:pPr>
            <w:r w:rsidRPr="00766773">
              <w:rPr>
                <w:sz w:val="19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09C1CEC9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6B26ACD7" w14:textId="77777777" w:rsidR="00195033" w:rsidRDefault="00195033" w:rsidP="00195033">
            <w:pPr>
              <w:jc w:val="center"/>
            </w:pPr>
            <w:r>
              <w:rPr>
                <w:b/>
                <w:color w:val="F57F17"/>
                <w:sz w:val="19"/>
              </w:rPr>
              <w:t>80%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45C19A4F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Emotional variation in pitch and rhythm inconsistent with TTS output.</w:t>
            </w:r>
          </w:p>
        </w:tc>
      </w:tr>
      <w:tr w:rsidR="00195033" w14:paraId="69B8F491" w14:textId="77777777" w:rsidTr="00195033">
        <w:trPr>
          <w:jc w:val="center"/>
        </w:trPr>
        <w:tc>
          <w:tcPr>
            <w:tcW w:w="427" w:type="dxa"/>
            <w:vAlign w:val="center"/>
          </w:tcPr>
          <w:p w14:paraId="49E56B37" w14:textId="5547D373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731" w:type="dxa"/>
            <w:vAlign w:val="center"/>
          </w:tcPr>
          <w:p w14:paraId="3588E9D8" w14:textId="3718B506" w:rsidR="00195033" w:rsidRDefault="00195033" w:rsidP="00195033">
            <w:pPr>
              <w:jc w:val="center"/>
            </w:pPr>
            <w:r>
              <w:rPr>
                <w:sz w:val="19"/>
              </w:rPr>
              <w:t>Audio_007.wav</w:t>
            </w:r>
          </w:p>
        </w:tc>
        <w:tc>
          <w:tcPr>
            <w:tcW w:w="1499" w:type="dxa"/>
            <w:vAlign w:val="center"/>
          </w:tcPr>
          <w:p w14:paraId="607FC2C8" w14:textId="5124DC3E" w:rsidR="00195033" w:rsidRDefault="00195033" w:rsidP="00195033">
            <w:pPr>
              <w:jc w:val="center"/>
            </w:pPr>
            <w:r w:rsidRPr="00766773">
              <w:rPr>
                <w:sz w:val="19"/>
              </w:rPr>
              <w:t>EN</w:t>
            </w:r>
          </w:p>
        </w:tc>
        <w:tc>
          <w:tcPr>
            <w:tcW w:w="1570" w:type="dxa"/>
            <w:vAlign w:val="center"/>
          </w:tcPr>
          <w:p w14:paraId="20605F28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1681" w:type="dxa"/>
            <w:vAlign w:val="center"/>
          </w:tcPr>
          <w:p w14:paraId="2C2F359C" w14:textId="77777777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9"/>
              </w:rPr>
              <w:t>87%</w:t>
            </w:r>
          </w:p>
        </w:tc>
        <w:tc>
          <w:tcPr>
            <w:tcW w:w="1714" w:type="dxa"/>
            <w:vAlign w:val="center"/>
          </w:tcPr>
          <w:p w14:paraId="2A285E5E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Voice-clone model detected via voiceprint comparison against known TTS systems.</w:t>
            </w:r>
          </w:p>
        </w:tc>
      </w:tr>
      <w:tr w:rsidR="00195033" w14:paraId="7E5A4944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4CF82C9E" w14:textId="3F87C0D0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778B5642" w14:textId="014EF420" w:rsidR="00195033" w:rsidRDefault="00195033" w:rsidP="00195033">
            <w:pPr>
              <w:jc w:val="center"/>
            </w:pPr>
            <w:r>
              <w:rPr>
                <w:sz w:val="19"/>
              </w:rPr>
              <w:t>Audio_008.mp3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37791E49" w14:textId="4C1CAE7B" w:rsidR="00195033" w:rsidRDefault="00195033" w:rsidP="00195033">
            <w:pPr>
              <w:jc w:val="center"/>
            </w:pPr>
            <w:r w:rsidRPr="00766773">
              <w:rPr>
                <w:sz w:val="19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3C8B972F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5233B68C" w14:textId="77777777" w:rsidR="00195033" w:rsidRDefault="00195033" w:rsidP="00195033">
            <w:pPr>
              <w:jc w:val="center"/>
            </w:pPr>
            <w:r>
              <w:rPr>
                <w:b/>
                <w:color w:val="2E7D32"/>
                <w:sz w:val="19"/>
              </w:rPr>
              <w:t>93%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24EEF5D9" w14:textId="77777777" w:rsidR="00195033" w:rsidRDefault="00195033" w:rsidP="00195033">
            <w:pPr>
              <w:jc w:val="center"/>
            </w:pPr>
            <w:r>
              <w:rPr>
                <w:sz w:val="19"/>
              </w:rPr>
              <w:t>Spontaneous speech errors and repair sequences are hallmarks of real audio.</w:t>
            </w:r>
          </w:p>
        </w:tc>
      </w:tr>
      <w:tr w:rsidR="00195033" w14:paraId="205215DF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066609A3" w14:textId="081DC689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138C65B2" w14:textId="60B5A308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generate_beat_box_au_#1-1777293003545.wav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0C2608FA" w14:textId="29B22B8D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2A3311D9" w14:textId="333D95CB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04408010" w14:textId="5CA850DB" w:rsidR="00195033" w:rsidRDefault="00195033" w:rsidP="00195033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8"/>
              </w:rPr>
              <w:t>98.01%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397D8B34" w14:textId="4032BFAB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Model label: 'fake'</w:t>
            </w:r>
          </w:p>
        </w:tc>
      </w:tr>
      <w:tr w:rsidR="00195033" w14:paraId="6CD7A221" w14:textId="77777777" w:rsidTr="00195033">
        <w:trPr>
          <w:jc w:val="center"/>
        </w:trPr>
        <w:tc>
          <w:tcPr>
            <w:tcW w:w="427" w:type="dxa"/>
            <w:shd w:val="clear" w:color="auto" w:fill="FBE9E7"/>
            <w:vAlign w:val="center"/>
          </w:tcPr>
          <w:p w14:paraId="7BB53C0F" w14:textId="78AD10BD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731" w:type="dxa"/>
            <w:shd w:val="clear" w:color="auto" w:fill="FBE9E7"/>
            <w:vAlign w:val="center"/>
          </w:tcPr>
          <w:p w14:paraId="72CDF878" w14:textId="75EFE25A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test.ogg</w:t>
            </w:r>
          </w:p>
        </w:tc>
        <w:tc>
          <w:tcPr>
            <w:tcW w:w="1499" w:type="dxa"/>
            <w:shd w:val="clear" w:color="auto" w:fill="FBE9E7"/>
            <w:vAlign w:val="center"/>
          </w:tcPr>
          <w:p w14:paraId="62C1F885" w14:textId="32A2704D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EN</w:t>
            </w:r>
          </w:p>
        </w:tc>
        <w:tc>
          <w:tcPr>
            <w:tcW w:w="1570" w:type="dxa"/>
            <w:shd w:val="clear" w:color="auto" w:fill="FBE9E7"/>
            <w:vAlign w:val="center"/>
          </w:tcPr>
          <w:p w14:paraId="4667F9EE" w14:textId="1CBB0ABF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Human</w:t>
            </w:r>
          </w:p>
        </w:tc>
        <w:tc>
          <w:tcPr>
            <w:tcW w:w="1681" w:type="dxa"/>
            <w:shd w:val="clear" w:color="auto" w:fill="FBE9E7"/>
            <w:vAlign w:val="center"/>
          </w:tcPr>
          <w:p w14:paraId="1DEC03B8" w14:textId="4E9813E2" w:rsidR="00195033" w:rsidRDefault="00195033" w:rsidP="00195033">
            <w:pPr>
              <w:jc w:val="center"/>
              <w:rPr>
                <w:b/>
                <w:color w:val="2E7D32"/>
                <w:sz w:val="19"/>
              </w:rPr>
            </w:pPr>
            <w:r>
              <w:rPr>
                <w:b/>
                <w:color w:val="2E7D32"/>
                <w:sz w:val="18"/>
              </w:rPr>
              <w:t>99.45%</w:t>
            </w:r>
          </w:p>
        </w:tc>
        <w:tc>
          <w:tcPr>
            <w:tcW w:w="1714" w:type="dxa"/>
            <w:shd w:val="clear" w:color="auto" w:fill="FBE9E7"/>
            <w:vAlign w:val="center"/>
          </w:tcPr>
          <w:p w14:paraId="02575EAC" w14:textId="3B3F9E6B" w:rsidR="00195033" w:rsidRDefault="00195033" w:rsidP="00195033">
            <w:pPr>
              <w:jc w:val="center"/>
              <w:rPr>
                <w:sz w:val="19"/>
              </w:rPr>
            </w:pPr>
            <w:r>
              <w:rPr>
                <w:sz w:val="18"/>
              </w:rPr>
              <w:t>Model label: 'real'</w:t>
            </w:r>
          </w:p>
        </w:tc>
      </w:tr>
    </w:tbl>
    <w:p w14:paraId="68B9A1D3" w14:textId="77777777" w:rsidR="00CA758C" w:rsidRDefault="00CA758C" w:rsidP="00E37E82"/>
    <w:sectPr w:rsidR="00CA758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4EC0" w14:textId="77777777" w:rsidR="0056004B" w:rsidRDefault="0056004B" w:rsidP="00E37E82">
      <w:pPr>
        <w:spacing w:after="0" w:line="240" w:lineRule="auto"/>
      </w:pPr>
      <w:r>
        <w:separator/>
      </w:r>
    </w:p>
  </w:endnote>
  <w:endnote w:type="continuationSeparator" w:id="0">
    <w:p w14:paraId="45F26437" w14:textId="77777777" w:rsidR="0056004B" w:rsidRDefault="0056004B" w:rsidP="00E37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CD15" w14:textId="77777777" w:rsidR="0056004B" w:rsidRDefault="0056004B" w:rsidP="00E37E82">
      <w:pPr>
        <w:spacing w:after="0" w:line="240" w:lineRule="auto"/>
      </w:pPr>
      <w:r>
        <w:separator/>
      </w:r>
    </w:p>
  </w:footnote>
  <w:footnote w:type="continuationSeparator" w:id="0">
    <w:p w14:paraId="74B7B418" w14:textId="77777777" w:rsidR="0056004B" w:rsidRDefault="0056004B" w:rsidP="00E37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535848">
    <w:abstractNumId w:val="8"/>
  </w:num>
  <w:num w:numId="2" w16cid:durableId="1392731745">
    <w:abstractNumId w:val="6"/>
  </w:num>
  <w:num w:numId="3" w16cid:durableId="892812288">
    <w:abstractNumId w:val="5"/>
  </w:num>
  <w:num w:numId="4" w16cid:durableId="958948208">
    <w:abstractNumId w:val="4"/>
  </w:num>
  <w:num w:numId="5" w16cid:durableId="1658147939">
    <w:abstractNumId w:val="7"/>
  </w:num>
  <w:num w:numId="6" w16cid:durableId="82459559">
    <w:abstractNumId w:val="3"/>
  </w:num>
  <w:num w:numId="7" w16cid:durableId="928005197">
    <w:abstractNumId w:val="2"/>
  </w:num>
  <w:num w:numId="8" w16cid:durableId="307630752">
    <w:abstractNumId w:val="1"/>
  </w:num>
  <w:num w:numId="9" w16cid:durableId="140433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33"/>
    <w:rsid w:val="0029639D"/>
    <w:rsid w:val="002E7B08"/>
    <w:rsid w:val="00312040"/>
    <w:rsid w:val="00326F90"/>
    <w:rsid w:val="0056004B"/>
    <w:rsid w:val="00896CD1"/>
    <w:rsid w:val="008E6AAE"/>
    <w:rsid w:val="009F5FB7"/>
    <w:rsid w:val="00AA1D8D"/>
    <w:rsid w:val="00AC4EF0"/>
    <w:rsid w:val="00B47730"/>
    <w:rsid w:val="00C34992"/>
    <w:rsid w:val="00C53405"/>
    <w:rsid w:val="00CA758C"/>
    <w:rsid w:val="00CB0664"/>
    <w:rsid w:val="00E37E82"/>
    <w:rsid w:val="00E83E37"/>
    <w:rsid w:val="00F80A34"/>
    <w:rsid w:val="00FC693F"/>
    <w:rsid w:val="00FF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D027D"/>
  <w14:defaultImageDpi w14:val="330"/>
  <w15:docId w15:val="{B57D59BA-1A30-4A6F-B81D-27702516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farouk adel</cp:lastModifiedBy>
  <cp:revision>10</cp:revision>
  <dcterms:created xsi:type="dcterms:W3CDTF">2013-12-23T23:15:00Z</dcterms:created>
  <dcterms:modified xsi:type="dcterms:W3CDTF">2026-05-01T21:38:00Z</dcterms:modified>
  <cp:category/>
</cp:coreProperties>
</file>